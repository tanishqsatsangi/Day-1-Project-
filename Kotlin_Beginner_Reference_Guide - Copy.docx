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Kotlin Beginner Reference Guide</w:t>
      </w:r>
    </w:p>
    <w:p>
      <w:r>
        <w:t>Compiled from the conversation. This is a concise quick-reference covering Parts 1–4.</w:t>
        <w:br/>
        <w:br/>
      </w:r>
    </w:p>
    <w:p>
      <w:pPr>
        <w:pStyle w:val="Heading2"/>
      </w:pPr>
      <w:r>
        <w:t>Part 1 – Basics</w:t>
      </w:r>
    </w:p>
    <w:p>
      <w:pPr>
        <w:pStyle w:val="Heading3"/>
      </w:pPr>
      <w:r>
        <w:t>fun</w:t>
      </w:r>
    </w:p>
    <w:p>
      <w:r>
        <w:t>Defines a function.</w:t>
      </w:r>
    </w:p>
    <w:p>
      <w:pPr>
        <w:pStyle w:val="IntenseQuote"/>
      </w:pPr>
      <w:r>
        <w:t>fun greet() { println("Hello") }</w:t>
      </w:r>
    </w:p>
    <w:p>
      <w:pPr>
        <w:pStyle w:val="Heading3"/>
      </w:pPr>
      <w:r>
        <w:t>main()</w:t>
      </w:r>
    </w:p>
    <w:p>
      <w:r>
        <w:t>Program entry point.</w:t>
      </w:r>
    </w:p>
    <w:p>
      <w:pPr>
        <w:pStyle w:val="IntenseQuote"/>
      </w:pPr>
      <w:r>
        <w:t>fun main() { println("Start") }</w:t>
      </w:r>
    </w:p>
    <w:p>
      <w:pPr>
        <w:pStyle w:val="Heading3"/>
      </w:pPr>
      <w:r>
        <w:t>val</w:t>
      </w:r>
    </w:p>
    <w:p>
      <w:r>
        <w:t>Read-only variable.</w:t>
      </w:r>
    </w:p>
    <w:p>
      <w:pPr>
        <w:pStyle w:val="IntenseQuote"/>
      </w:pPr>
      <w:r>
        <w:t>val name = "John"</w:t>
      </w:r>
    </w:p>
    <w:p>
      <w:pPr>
        <w:pStyle w:val="Heading3"/>
      </w:pPr>
      <w:r>
        <w:t>var</w:t>
      </w:r>
    </w:p>
    <w:p>
      <w:r>
        <w:t>Mutable variable.</w:t>
      </w:r>
    </w:p>
    <w:p>
      <w:pPr>
        <w:pStyle w:val="IntenseQuote"/>
      </w:pPr>
      <w:r>
        <w:t>var age = 20</w:t>
      </w:r>
    </w:p>
    <w:p>
      <w:pPr>
        <w:pStyle w:val="Heading3"/>
      </w:pPr>
      <w:r>
        <w:t>Type Inference</w:t>
      </w:r>
    </w:p>
    <w:p>
      <w:r>
        <w:t>Kotlin infers types.</w:t>
      </w:r>
    </w:p>
    <w:p>
      <w:pPr>
        <w:pStyle w:val="IntenseQuote"/>
      </w:pPr>
      <w:r>
        <w:t>val price = 100</w:t>
      </w:r>
    </w:p>
    <w:p>
      <w:pPr>
        <w:pStyle w:val="Heading3"/>
      </w:pPr>
      <w:r>
        <w:t>Explicit Type</w:t>
      </w:r>
    </w:p>
    <w:p>
      <w:r>
        <w:t>Specify type manually.</w:t>
      </w:r>
    </w:p>
    <w:p>
      <w:pPr>
        <w:pStyle w:val="IntenseQuote"/>
      </w:pPr>
      <w:r>
        <w:t>val name: String = "John"</w:t>
      </w:r>
    </w:p>
    <w:p>
      <w:pPr>
        <w:pStyle w:val="Heading3"/>
      </w:pPr>
      <w:r>
        <w:t>String</w:t>
      </w:r>
    </w:p>
    <w:p>
      <w:r>
        <w:t>Stores text.</w:t>
      </w:r>
    </w:p>
    <w:p>
      <w:pPr>
        <w:pStyle w:val="IntenseQuote"/>
      </w:pPr>
      <w:r>
        <w:t>val city = "Delhi"</w:t>
      </w:r>
    </w:p>
    <w:p>
      <w:pPr>
        <w:pStyle w:val="Heading3"/>
      </w:pPr>
      <w:r>
        <w:t>Int</w:t>
      </w:r>
    </w:p>
    <w:p>
      <w:r>
        <w:t>Whole numbers.</w:t>
      </w:r>
    </w:p>
    <w:p>
      <w:pPr>
        <w:pStyle w:val="IntenseQuote"/>
      </w:pPr>
      <w:r>
        <w:t>val age = 25</w:t>
      </w:r>
    </w:p>
    <w:p>
      <w:pPr>
        <w:pStyle w:val="Heading3"/>
      </w:pPr>
      <w:r>
        <w:t>Double</w:t>
      </w:r>
    </w:p>
    <w:p>
      <w:r>
        <w:t>Decimal numbers.</w:t>
      </w:r>
    </w:p>
    <w:p>
      <w:pPr>
        <w:pStyle w:val="IntenseQuote"/>
      </w:pPr>
      <w:r>
        <w:t>val salary = 10.5</w:t>
      </w:r>
    </w:p>
    <w:p>
      <w:pPr>
        <w:pStyle w:val="Heading3"/>
      </w:pPr>
      <w:r>
        <w:t>Float</w:t>
      </w:r>
    </w:p>
    <w:p>
      <w:r>
        <w:t>Decimal with f suffix.</w:t>
      </w:r>
    </w:p>
    <w:p>
      <w:pPr>
        <w:pStyle w:val="IntenseQuote"/>
      </w:pPr>
      <w:r>
        <w:t>val pi = 3.14f</w:t>
      </w:r>
    </w:p>
    <w:p>
      <w:pPr>
        <w:pStyle w:val="Heading3"/>
      </w:pPr>
      <w:r>
        <w:t>Long</w:t>
      </w:r>
    </w:p>
    <w:p>
      <w:r>
        <w:t>Large integers.</w:t>
      </w:r>
    </w:p>
    <w:p>
      <w:pPr>
        <w:pStyle w:val="IntenseQuote"/>
      </w:pPr>
      <w:r>
        <w:t>val pop = 100L</w:t>
      </w:r>
    </w:p>
    <w:p>
      <w:pPr>
        <w:pStyle w:val="Heading3"/>
      </w:pPr>
      <w:r>
        <w:t>Boolean</w:t>
      </w:r>
    </w:p>
    <w:p>
      <w:r>
        <w:t>True/False.</w:t>
      </w:r>
    </w:p>
    <w:p>
      <w:pPr>
        <w:pStyle w:val="IntenseQuote"/>
      </w:pPr>
      <w:r>
        <w:t>val ok = true</w:t>
      </w:r>
    </w:p>
    <w:p>
      <w:pPr>
        <w:pStyle w:val="Heading3"/>
      </w:pPr>
      <w:r>
        <w:t>Char</w:t>
      </w:r>
    </w:p>
    <w:p>
      <w:r>
        <w:t>Single character.</w:t>
      </w:r>
    </w:p>
    <w:p>
      <w:pPr>
        <w:pStyle w:val="IntenseQuote"/>
      </w:pPr>
      <w:r>
        <w:t>val c='A'</w:t>
      </w:r>
    </w:p>
    <w:p>
      <w:pPr>
        <w:pStyle w:val="Heading3"/>
      </w:pPr>
      <w:r>
        <w:t>Any</w:t>
      </w:r>
    </w:p>
    <w:p>
      <w:r>
        <w:t>Root type.</w:t>
      </w:r>
    </w:p>
    <w:p>
      <w:pPr>
        <w:pStyle w:val="IntenseQuote"/>
      </w:pPr>
      <w:r>
        <w:t>val v: Any = 1</w:t>
      </w:r>
    </w:p>
    <w:p>
      <w:pPr>
        <w:pStyle w:val="Heading3"/>
      </w:pPr>
      <w:r>
        <w:t>Unit</w:t>
      </w:r>
    </w:p>
    <w:p>
      <w:r>
        <w:t>No return value.</w:t>
      </w:r>
    </w:p>
    <w:p>
      <w:pPr>
        <w:pStyle w:val="IntenseQuote"/>
      </w:pPr>
      <w:r>
        <w:t>fun log(): Unit {}</w:t>
      </w:r>
    </w:p>
    <w:p>
      <w:pPr>
        <w:pStyle w:val="Heading3"/>
      </w:pPr>
      <w:r>
        <w:t>Nothing</w:t>
      </w:r>
    </w:p>
    <w:p>
      <w:r>
        <w:t>Never returns.</w:t>
      </w:r>
    </w:p>
    <w:p>
      <w:pPr>
        <w:pStyle w:val="IntenseQuote"/>
      </w:pPr>
      <w:r>
        <w:t>fun fail(): Nothing = throw Exception()</w:t>
      </w:r>
    </w:p>
    <w:p>
      <w:pPr>
        <w:pStyle w:val="Heading3"/>
      </w:pPr>
      <w:r>
        <w:t>const val</w:t>
      </w:r>
    </w:p>
    <w:p>
      <w:r>
        <w:t>Compile-time constant.</w:t>
      </w:r>
    </w:p>
    <w:p>
      <w:pPr>
        <w:pStyle w:val="IntenseQuote"/>
      </w:pPr>
      <w:r>
        <w:t>const val APP="Demo"</w:t>
      </w:r>
    </w:p>
    <w:p>
      <w:pPr>
        <w:pStyle w:val="Heading3"/>
      </w:pPr>
      <w:r>
        <w:t>String Template</w:t>
      </w:r>
    </w:p>
    <w:p>
      <w:r>
        <w:t>Embed variables.</w:t>
      </w:r>
    </w:p>
    <w:p>
      <w:pPr>
        <w:pStyle w:val="IntenseQuote"/>
      </w:pPr>
      <w:r>
        <w:t>"Hi $name"</w:t>
      </w:r>
    </w:p>
    <w:p>
      <w:pPr>
        <w:pStyle w:val="Heading3"/>
      </w:pPr>
      <w:r>
        <w:t>println</w:t>
      </w:r>
    </w:p>
    <w:p>
      <w:r>
        <w:t>Print with newline.</w:t>
      </w:r>
    </w:p>
    <w:p>
      <w:pPr>
        <w:pStyle w:val="IntenseQuote"/>
      </w:pPr>
      <w:r>
        <w:t>println("Hi")</w:t>
      </w:r>
    </w:p>
    <w:p>
      <w:pPr>
        <w:pStyle w:val="Heading3"/>
      </w:pPr>
      <w:r>
        <w:t>print</w:t>
      </w:r>
    </w:p>
    <w:p>
      <w:r>
        <w:t>Print without newline.</w:t>
      </w:r>
    </w:p>
    <w:p>
      <w:pPr>
        <w:pStyle w:val="IntenseQuote"/>
      </w:pPr>
      <w:r>
        <w:t>print("Hi")</w:t>
      </w:r>
    </w:p>
    <w:p>
      <w:pPr>
        <w:pStyle w:val="Heading3"/>
      </w:pPr>
      <w:r>
        <w:t>Comments</w:t>
      </w:r>
    </w:p>
    <w:p>
      <w:r>
        <w:t>// comment</w:t>
      </w:r>
    </w:p>
    <w:p>
      <w:pPr>
        <w:pStyle w:val="IntenseQuote"/>
      </w:pPr>
      <w:r>
        <w:t>// hello</w:t>
      </w:r>
    </w:p>
    <w:p>
      <w:pPr>
        <w:pStyle w:val="Heading3"/>
      </w:pPr>
      <w:r>
        <w:t>if</w:t>
      </w:r>
    </w:p>
    <w:p>
      <w:r>
        <w:t>Conditional.</w:t>
      </w:r>
    </w:p>
    <w:p>
      <w:pPr>
        <w:pStyle w:val="IntenseQuote"/>
      </w:pPr>
      <w:r>
        <w:t>if(a&gt;b){}</w:t>
      </w:r>
    </w:p>
    <w:p>
      <w:pPr>
        <w:pStyle w:val="Heading3"/>
      </w:pPr>
      <w:r>
        <w:t>when</w:t>
      </w:r>
    </w:p>
    <w:p>
      <w:r>
        <w:t>Multiple branches.</w:t>
      </w:r>
    </w:p>
    <w:p>
      <w:pPr>
        <w:pStyle w:val="IntenseQuote"/>
      </w:pPr>
      <w:r>
        <w:t>when(x){1-&gt;{} else-&gt;{}}</w:t>
      </w:r>
    </w:p>
    <w:p>
      <w:pPr>
        <w:pStyle w:val="Heading3"/>
      </w:pPr>
      <w:r>
        <w:t>for</w:t>
      </w:r>
    </w:p>
    <w:p>
      <w:r>
        <w:t>Loop.</w:t>
      </w:r>
    </w:p>
    <w:p>
      <w:pPr>
        <w:pStyle w:val="IntenseQuote"/>
      </w:pPr>
      <w:r>
        <w:t>for(i in 1..5){}</w:t>
      </w:r>
    </w:p>
    <w:p>
      <w:pPr>
        <w:pStyle w:val="Heading3"/>
      </w:pPr>
      <w:r>
        <w:t>while</w:t>
      </w:r>
    </w:p>
    <w:p>
      <w:r>
        <w:t>Loop while true.</w:t>
      </w:r>
    </w:p>
    <w:p>
      <w:pPr>
        <w:pStyle w:val="IntenseQuote"/>
      </w:pPr>
      <w:r>
        <w:t>while(x&gt;0){}</w:t>
      </w:r>
    </w:p>
    <w:p>
      <w:pPr>
        <w:pStyle w:val="Heading3"/>
      </w:pPr>
      <w:r>
        <w:t>Functions</w:t>
      </w:r>
    </w:p>
    <w:p>
      <w:r>
        <w:t>Reusable block.</w:t>
      </w:r>
    </w:p>
    <w:p>
      <w:pPr>
        <w:pStyle w:val="IntenseQuote"/>
      </w:pPr>
      <w:r>
        <w:t>fun add(a:Int,b:Int)=a+b</w:t>
      </w:r>
    </w:p>
    <w:p>
      <w:pPr>
        <w:pStyle w:val="Heading3"/>
      </w:pPr>
      <w:r>
        <w:t>Default Args</w:t>
      </w:r>
    </w:p>
    <w:p>
      <w:r>
        <w:t>Optional params.</w:t>
      </w:r>
    </w:p>
    <w:p>
      <w:pPr>
        <w:pStyle w:val="IntenseQuote"/>
      </w:pPr>
      <w:r>
        <w:t>fun greet(n:String="Guest"){}</w:t>
      </w:r>
    </w:p>
    <w:p>
      <w:pPr>
        <w:pStyle w:val="Heading3"/>
      </w:pPr>
      <w:r>
        <w:t>Named Args</w:t>
      </w:r>
    </w:p>
    <w:p>
      <w:r>
        <w:t>Pass by name.</w:t>
      </w:r>
    </w:p>
    <w:p>
      <w:pPr>
        <w:pStyle w:val="IntenseQuote"/>
      </w:pPr>
      <w:r>
        <w:t>greet(n="John")</w:t>
      </w:r>
    </w:p>
    <w:p>
      <w:pPr>
        <w:pStyle w:val="Heading3"/>
      </w:pPr>
      <w:r>
        <w:t>vararg</w:t>
      </w:r>
    </w:p>
    <w:p>
      <w:r>
        <w:t>Variable arguments.</w:t>
      </w:r>
    </w:p>
    <w:p>
      <w:pPr>
        <w:pStyle w:val="IntenseQuote"/>
      </w:pPr>
      <w:r>
        <w:t>fun sum(vararg n:Int){}</w:t>
      </w:r>
    </w:p>
    <w:p>
      <w:pPr>
        <w:pStyle w:val="Heading3"/>
      </w:pPr>
      <w:r>
        <w:t>Recursion</w:t>
      </w:r>
    </w:p>
    <w:p>
      <w:r>
        <w:t>Function calls itself.</w:t>
      </w:r>
    </w:p>
    <w:p>
      <w:pPr>
        <w:pStyle w:val="IntenseQuote"/>
      </w:pPr>
      <w:r>
        <w:t>fun f(n:Int){ if(n&gt;0)f(n-1)}</w:t>
      </w:r>
    </w:p>
    <w:p>
      <w:pPr>
        <w:pStyle w:val="Heading2"/>
      </w:pPr>
      <w:r>
        <w:t>Part 2 – Null Safety &amp; OOP</w:t>
      </w:r>
    </w:p>
    <w:p>
      <w:pPr>
        <w:pStyle w:val="Heading3"/>
      </w:pPr>
      <w:r>
        <w:t>Nullable (?)</w:t>
      </w:r>
    </w:p>
    <w:p>
      <w:r>
        <w:t>Allows null.</w:t>
      </w:r>
    </w:p>
    <w:p>
      <w:pPr>
        <w:pStyle w:val="IntenseQuote"/>
      </w:pPr>
      <w:r>
        <w:t>var s:String?=null</w:t>
      </w:r>
    </w:p>
    <w:p>
      <w:pPr>
        <w:pStyle w:val="Heading3"/>
      </w:pPr>
      <w:r>
        <w:t>Safe Call</w:t>
      </w:r>
    </w:p>
    <w:p>
      <w:r>
        <w:t>Avoid NPE.</w:t>
      </w:r>
    </w:p>
    <w:p>
      <w:pPr>
        <w:pStyle w:val="IntenseQuote"/>
      </w:pPr>
      <w:r>
        <w:t>s?.length</w:t>
      </w:r>
    </w:p>
    <w:p>
      <w:pPr>
        <w:pStyle w:val="Heading3"/>
      </w:pPr>
      <w:r>
        <w:t>Elvis</w:t>
      </w:r>
    </w:p>
    <w:p>
      <w:r>
        <w:t>Default value.</w:t>
      </w:r>
    </w:p>
    <w:p>
      <w:pPr>
        <w:pStyle w:val="IntenseQuote"/>
      </w:pPr>
      <w:r>
        <w:t>s?:"Guest"</w:t>
      </w:r>
    </w:p>
    <w:p>
      <w:pPr>
        <w:pStyle w:val="Heading3"/>
      </w:pPr>
      <w:r>
        <w:t>!!</w:t>
      </w:r>
    </w:p>
    <w:p>
      <w:r>
        <w:t>Force non-null.</w:t>
      </w:r>
    </w:p>
    <w:p>
      <w:pPr>
        <w:pStyle w:val="IntenseQuote"/>
      </w:pPr>
      <w:r>
        <w:t>s!!.length</w:t>
      </w:r>
    </w:p>
    <w:p>
      <w:pPr>
        <w:pStyle w:val="Heading3"/>
      </w:pPr>
      <w:r>
        <w:t>let</w:t>
      </w:r>
    </w:p>
    <w:p>
      <w:r>
        <w:t>Run if non-null.</w:t>
      </w:r>
    </w:p>
    <w:p>
      <w:pPr>
        <w:pStyle w:val="IntenseQuote"/>
      </w:pPr>
      <w:r>
        <w:t>s?.let{println(it)}</w:t>
      </w:r>
    </w:p>
    <w:p>
      <w:pPr>
        <w:pStyle w:val="Heading3"/>
      </w:pPr>
      <w:r>
        <w:t>Class</w:t>
      </w:r>
    </w:p>
    <w:p>
      <w:r>
        <w:t>Blueprint.</w:t>
      </w:r>
    </w:p>
    <w:p>
      <w:pPr>
        <w:pStyle w:val="IntenseQuote"/>
      </w:pPr>
      <w:r>
        <w:t>class Person</w:t>
      </w:r>
    </w:p>
    <w:p>
      <w:pPr>
        <w:pStyle w:val="Heading3"/>
      </w:pPr>
      <w:r>
        <w:t>Object</w:t>
      </w:r>
    </w:p>
    <w:p>
      <w:r>
        <w:t>Instance.</w:t>
      </w:r>
    </w:p>
    <w:p>
      <w:pPr>
        <w:pStyle w:val="IntenseQuote"/>
      </w:pPr>
      <w:r>
        <w:t>val p=Person()</w:t>
      </w:r>
    </w:p>
    <w:p>
      <w:pPr>
        <w:pStyle w:val="Heading3"/>
      </w:pPr>
      <w:r>
        <w:t>Constructor</w:t>
      </w:r>
    </w:p>
    <w:p>
      <w:r>
        <w:t>Initialize object.</w:t>
      </w:r>
    </w:p>
    <w:p>
      <w:pPr>
        <w:pStyle w:val="IntenseQuote"/>
      </w:pPr>
      <w:r>
        <w:t>class User(val name:String)</w:t>
      </w:r>
    </w:p>
    <w:p>
      <w:pPr>
        <w:pStyle w:val="Heading3"/>
      </w:pPr>
      <w:r>
        <w:t>init</w:t>
      </w:r>
    </w:p>
    <w:p>
      <w:r>
        <w:t>Runs after construction.</w:t>
      </w:r>
    </w:p>
    <w:p>
      <w:pPr>
        <w:pStyle w:val="IntenseQuote"/>
      </w:pPr>
      <w:r>
        <w:t>init{println(name)}</w:t>
      </w:r>
    </w:p>
    <w:p>
      <w:pPr>
        <w:pStyle w:val="Heading3"/>
      </w:pPr>
      <w:r>
        <w:t>this</w:t>
      </w:r>
    </w:p>
    <w:p>
      <w:r>
        <w:t>Current object.</w:t>
      </w:r>
    </w:p>
    <w:p>
      <w:pPr>
        <w:pStyle w:val="IntenseQuote"/>
      </w:pPr>
      <w:r>
        <w:t>this.name=name</w:t>
      </w:r>
    </w:p>
    <w:p>
      <w:pPr>
        <w:pStyle w:val="Heading3"/>
      </w:pPr>
      <w:r>
        <w:t>super</w:t>
      </w:r>
    </w:p>
    <w:p>
      <w:r>
        <w:t>Parent implementation.</w:t>
      </w:r>
    </w:p>
    <w:p>
      <w:pPr>
        <w:pStyle w:val="IntenseQuote"/>
      </w:pPr>
      <w:r>
        <w:t>super.toString()</w:t>
      </w:r>
    </w:p>
    <w:p>
      <w:pPr>
        <w:pStyle w:val="Heading3"/>
      </w:pPr>
      <w:r>
        <w:t>open</w:t>
      </w:r>
    </w:p>
    <w:p>
      <w:r>
        <w:t>Allow inheritance.</w:t>
      </w:r>
    </w:p>
    <w:p>
      <w:pPr>
        <w:pStyle w:val="IntenseQuote"/>
      </w:pPr>
      <w:r>
        <w:t>open class Animal</w:t>
      </w:r>
    </w:p>
    <w:p>
      <w:pPr>
        <w:pStyle w:val="Heading3"/>
      </w:pPr>
      <w:r>
        <w:t>override</w:t>
      </w:r>
    </w:p>
    <w:p>
      <w:r>
        <w:t>Replace parent.</w:t>
      </w:r>
    </w:p>
    <w:p>
      <w:pPr>
        <w:pStyle w:val="IntenseQuote"/>
      </w:pPr>
      <w:r>
        <w:t>override fun speak(){}</w:t>
      </w:r>
    </w:p>
    <w:p>
      <w:pPr>
        <w:pStyle w:val="Heading3"/>
      </w:pPr>
      <w:r>
        <w:t>Interface</w:t>
      </w:r>
    </w:p>
    <w:p>
      <w:r>
        <w:t>Contract.</w:t>
      </w:r>
    </w:p>
    <w:p>
      <w:pPr>
        <w:pStyle w:val="IntenseQuote"/>
      </w:pPr>
      <w:r>
        <w:t>interface ClickListener</w:t>
      </w:r>
    </w:p>
    <w:p>
      <w:pPr>
        <w:pStyle w:val="Heading3"/>
      </w:pPr>
      <w:r>
        <w:t>Data class</w:t>
      </w:r>
    </w:p>
    <w:p>
      <w:r>
        <w:t>Data holder.</w:t>
      </w:r>
    </w:p>
    <w:p>
      <w:pPr>
        <w:pStyle w:val="IntenseQuote"/>
      </w:pPr>
      <w:r>
        <w:t>data class User(val n:String)</w:t>
      </w:r>
    </w:p>
    <w:p>
      <w:pPr>
        <w:pStyle w:val="Heading3"/>
      </w:pPr>
      <w:r>
        <w:t>Enum</w:t>
      </w:r>
    </w:p>
    <w:p>
      <w:r>
        <w:t>Fixed constants.</w:t>
      </w:r>
    </w:p>
    <w:p>
      <w:pPr>
        <w:pStyle w:val="IntenseQuote"/>
      </w:pPr>
      <w:r>
        <w:t>enum class Day{MON}</w:t>
      </w:r>
    </w:p>
    <w:p>
      <w:pPr>
        <w:pStyle w:val="Heading3"/>
      </w:pPr>
      <w:r>
        <w:t>object</w:t>
      </w:r>
    </w:p>
    <w:p>
      <w:r>
        <w:t>Singleton.</w:t>
      </w:r>
    </w:p>
    <w:p>
      <w:pPr>
        <w:pStyle w:val="IntenseQuote"/>
      </w:pPr>
      <w:r>
        <w:t>object Database</w:t>
      </w:r>
    </w:p>
    <w:p>
      <w:pPr>
        <w:pStyle w:val="Heading3"/>
      </w:pPr>
      <w:r>
        <w:t>companion</w:t>
      </w:r>
    </w:p>
    <w:p>
      <w:r>
        <w:t>Static-like members.</w:t>
      </w:r>
    </w:p>
    <w:p>
      <w:pPr>
        <w:pStyle w:val="IntenseQuote"/>
      </w:pPr>
      <w:r>
        <w:t>companion object{}</w:t>
      </w:r>
    </w:p>
    <w:p>
      <w:pPr>
        <w:pStyle w:val="Heading3"/>
      </w:pPr>
      <w:r>
        <w:t>lateinit</w:t>
      </w:r>
    </w:p>
    <w:p>
      <w:r>
        <w:t>Late init for var.</w:t>
      </w:r>
    </w:p>
    <w:p>
      <w:pPr>
        <w:pStyle w:val="IntenseQuote"/>
      </w:pPr>
      <w:r>
        <w:t>lateinit var repo:Repo</w:t>
      </w:r>
    </w:p>
    <w:p>
      <w:pPr>
        <w:pStyle w:val="Heading3"/>
      </w:pPr>
      <w:r>
        <w:t>lazy</w:t>
      </w:r>
    </w:p>
    <w:p>
      <w:r>
        <w:t>Lazy val.</w:t>
      </w:r>
    </w:p>
    <w:p>
      <w:pPr>
        <w:pStyle w:val="IntenseQuote"/>
      </w:pPr>
      <w:r>
        <w:t>val db by lazy{Database()}</w:t>
      </w:r>
    </w:p>
    <w:p>
      <w:pPr>
        <w:pStyle w:val="Heading3"/>
      </w:pPr>
      <w:r>
        <w:t>Visibility</w:t>
      </w:r>
    </w:p>
    <w:p>
      <w:r>
        <w:t>public/private/protected/internal</w:t>
      </w:r>
    </w:p>
    <w:p>
      <w:pPr>
        <w:pStyle w:val="IntenseQuote"/>
      </w:pPr>
      <w:r>
        <w:t>private val token=""</w:t>
      </w:r>
    </w:p>
    <w:p>
      <w:pPr>
        <w:pStyle w:val="Heading3"/>
      </w:pPr>
      <w:r>
        <w:t>Sealed Class</w:t>
      </w:r>
    </w:p>
    <w:p>
      <w:r>
        <w:t>Restricted hierarchy.</w:t>
      </w:r>
    </w:p>
    <w:p>
      <w:pPr>
        <w:pStyle w:val="IntenseQuote"/>
      </w:pPr>
      <w:r>
        <w:t>sealed class Result</w:t>
      </w:r>
    </w:p>
    <w:p>
      <w:pPr>
        <w:pStyle w:val="Heading2"/>
      </w:pPr>
      <w:r>
        <w:t>Part 3 – Collections &amp; Functional</w:t>
      </w:r>
    </w:p>
    <w:p>
      <w:pPr>
        <w:pStyle w:val="Heading3"/>
      </w:pPr>
      <w:r>
        <w:t>Array</w:t>
      </w:r>
    </w:p>
    <w:p>
      <w:r>
        <w:t>Fixed size.</w:t>
      </w:r>
    </w:p>
    <w:p>
      <w:pPr>
        <w:pStyle w:val="IntenseQuote"/>
      </w:pPr>
      <w:r>
        <w:t>arrayOf(1,2)</w:t>
      </w:r>
    </w:p>
    <w:p>
      <w:pPr>
        <w:pStyle w:val="Heading3"/>
      </w:pPr>
      <w:r>
        <w:t>List</w:t>
      </w:r>
    </w:p>
    <w:p>
      <w:r>
        <w:t>Immutable list.</w:t>
      </w:r>
    </w:p>
    <w:p>
      <w:pPr>
        <w:pStyle w:val="IntenseQuote"/>
      </w:pPr>
      <w:r>
        <w:t>listOf(1,2)</w:t>
      </w:r>
    </w:p>
    <w:p>
      <w:pPr>
        <w:pStyle w:val="Heading3"/>
      </w:pPr>
      <w:r>
        <w:t>MutableList</w:t>
      </w:r>
    </w:p>
    <w:p>
      <w:r>
        <w:t>Mutable list.</w:t>
      </w:r>
    </w:p>
    <w:p>
      <w:pPr>
        <w:pStyle w:val="IntenseQuote"/>
      </w:pPr>
      <w:r>
        <w:t>mutableListOf(1)</w:t>
      </w:r>
    </w:p>
    <w:p>
      <w:pPr>
        <w:pStyle w:val="Heading3"/>
      </w:pPr>
      <w:r>
        <w:t>Set</w:t>
      </w:r>
    </w:p>
    <w:p>
      <w:r>
        <w:t>Unique values.</w:t>
      </w:r>
    </w:p>
    <w:p>
      <w:pPr>
        <w:pStyle w:val="IntenseQuote"/>
      </w:pPr>
      <w:r>
        <w:t>setOf(1,2)</w:t>
      </w:r>
    </w:p>
    <w:p>
      <w:pPr>
        <w:pStyle w:val="Heading3"/>
      </w:pPr>
      <w:r>
        <w:t>Map</w:t>
      </w:r>
    </w:p>
    <w:p>
      <w:r>
        <w:t>Key-value.</w:t>
      </w:r>
    </w:p>
    <w:p>
      <w:pPr>
        <w:pStyle w:val="IntenseQuote"/>
      </w:pPr>
      <w:r>
        <w:t>mapOf("A" to 1)</w:t>
      </w:r>
    </w:p>
    <w:p>
      <w:pPr>
        <w:pStyle w:val="Heading3"/>
      </w:pPr>
      <w:r>
        <w:t>map</w:t>
      </w:r>
    </w:p>
    <w:p>
      <w:r>
        <w:t>Transform.</w:t>
      </w:r>
    </w:p>
    <w:p>
      <w:pPr>
        <w:pStyle w:val="IntenseQuote"/>
      </w:pPr>
      <w:r>
        <w:t>list.map{it*2}</w:t>
      </w:r>
    </w:p>
    <w:p>
      <w:pPr>
        <w:pStyle w:val="Heading3"/>
      </w:pPr>
      <w:r>
        <w:t>filter</w:t>
      </w:r>
    </w:p>
    <w:p>
      <w:r>
        <w:t>Filter values.</w:t>
      </w:r>
    </w:p>
    <w:p>
      <w:pPr>
        <w:pStyle w:val="IntenseQuote"/>
      </w:pPr>
      <w:r>
        <w:t>list.filter{it&gt;0}</w:t>
      </w:r>
    </w:p>
    <w:p>
      <w:pPr>
        <w:pStyle w:val="Heading3"/>
      </w:pPr>
      <w:r>
        <w:t>find</w:t>
      </w:r>
    </w:p>
    <w:p>
      <w:r>
        <w:t>First match.</w:t>
      </w:r>
    </w:p>
    <w:p>
      <w:pPr>
        <w:pStyle w:val="IntenseQuote"/>
      </w:pPr>
      <w:r>
        <w:t>list.find{it&gt;2}</w:t>
      </w:r>
    </w:p>
    <w:p>
      <w:pPr>
        <w:pStyle w:val="Heading3"/>
      </w:pPr>
      <w:r>
        <w:t>any/all</w:t>
      </w:r>
    </w:p>
    <w:p>
      <w:r>
        <w:t>Predicate checks.</w:t>
      </w:r>
    </w:p>
    <w:p>
      <w:pPr>
        <w:pStyle w:val="IntenseQuote"/>
      </w:pPr>
      <w:r>
        <w:t>list.any{it&gt;0}</w:t>
      </w:r>
    </w:p>
    <w:p>
      <w:pPr>
        <w:pStyle w:val="Heading3"/>
      </w:pPr>
      <w:r>
        <w:t>Lambda</w:t>
      </w:r>
    </w:p>
    <w:p>
      <w:r>
        <w:t>Anonymous function.</w:t>
      </w:r>
    </w:p>
    <w:p>
      <w:pPr>
        <w:pStyle w:val="IntenseQuote"/>
      </w:pPr>
      <w:r>
        <w:t>{x:Int-&gt;x*x}</w:t>
      </w:r>
    </w:p>
    <w:p>
      <w:pPr>
        <w:pStyle w:val="Heading3"/>
      </w:pPr>
      <w:r>
        <w:t>Higher Order</w:t>
      </w:r>
    </w:p>
    <w:p>
      <w:r>
        <w:t>Takes function.</w:t>
      </w:r>
    </w:p>
    <w:p>
      <w:pPr>
        <w:pStyle w:val="IntenseQuote"/>
      </w:pPr>
      <w:r>
        <w:t>fun run(b:()-&gt;Unit)=b()</w:t>
      </w:r>
    </w:p>
    <w:p>
      <w:pPr>
        <w:pStyle w:val="Heading3"/>
      </w:pPr>
      <w:r>
        <w:t>apply</w:t>
      </w:r>
    </w:p>
    <w:p>
      <w:r>
        <w:t>Configure object.</w:t>
      </w:r>
    </w:p>
    <w:p>
      <w:pPr>
        <w:pStyle w:val="IntenseQuote"/>
      </w:pPr>
      <w:r>
        <w:t>User().apply{}</w:t>
      </w:r>
    </w:p>
    <w:p>
      <w:pPr>
        <w:pStyle w:val="Heading3"/>
      </w:pPr>
      <w:r>
        <w:t>also</w:t>
      </w:r>
    </w:p>
    <w:p>
      <w:r>
        <w:t>Side effects.</w:t>
      </w:r>
    </w:p>
    <w:p>
      <w:pPr>
        <w:pStyle w:val="IntenseQuote"/>
      </w:pPr>
      <w:r>
        <w:t>user.also{}</w:t>
      </w:r>
    </w:p>
    <w:p>
      <w:pPr>
        <w:pStyle w:val="Heading3"/>
      </w:pPr>
      <w:r>
        <w:t>run</w:t>
      </w:r>
    </w:p>
    <w:p>
      <w:r>
        <w:t>Execute and return.</w:t>
      </w:r>
    </w:p>
    <w:p>
      <w:pPr>
        <w:pStyle w:val="IntenseQuote"/>
      </w:pPr>
      <w:r>
        <w:t>obj.run{}</w:t>
      </w:r>
    </w:p>
    <w:p>
      <w:pPr>
        <w:pStyle w:val="Heading3"/>
      </w:pPr>
      <w:r>
        <w:t>with</w:t>
      </w:r>
    </w:p>
    <w:p>
      <w:r>
        <w:t>Operate on object.</w:t>
      </w:r>
    </w:p>
    <w:p>
      <w:pPr>
        <w:pStyle w:val="IntenseQuote"/>
      </w:pPr>
      <w:r>
        <w:t>with(obj){}</w:t>
      </w:r>
    </w:p>
    <w:p>
      <w:pPr>
        <w:pStyle w:val="Heading3"/>
      </w:pPr>
      <w:r>
        <w:t>Extension</w:t>
      </w:r>
    </w:p>
    <w:p>
      <w:r>
        <w:t>Add function.</w:t>
      </w:r>
    </w:p>
    <w:p>
      <w:pPr>
        <w:pStyle w:val="IntenseQuote"/>
      </w:pPr>
      <w:r>
        <w:t>fun String.greet(){}</w:t>
      </w:r>
    </w:p>
    <w:p>
      <w:pPr>
        <w:pStyle w:val="Heading3"/>
      </w:pPr>
      <w:r>
        <w:t>try/catch/finally</w:t>
      </w:r>
    </w:p>
    <w:p>
      <w:r>
        <w:t>Exception handling.</w:t>
      </w:r>
    </w:p>
    <w:p>
      <w:pPr>
        <w:pStyle w:val="IntenseQuote"/>
      </w:pPr>
      <w:r>
        <w:t>try{}catch(e:Exception){}</w:t>
      </w:r>
    </w:p>
    <w:p>
      <w:pPr>
        <w:pStyle w:val="Heading3"/>
      </w:pPr>
      <w:r>
        <w:t>Generics</w:t>
      </w:r>
    </w:p>
    <w:p>
      <w:r>
        <w:t>Reusable types.</w:t>
      </w:r>
    </w:p>
    <w:p>
      <w:pPr>
        <w:pStyle w:val="IntenseQuote"/>
      </w:pPr>
      <w:r>
        <w:t>class Box&lt;T&gt;(val v:T)</w:t>
      </w:r>
    </w:p>
    <w:p>
      <w:pPr>
        <w:pStyle w:val="Heading3"/>
      </w:pPr>
      <w:r>
        <w:t>Pair/Triple</w:t>
      </w:r>
    </w:p>
    <w:p>
      <w:r>
        <w:t>Multiple values.</w:t>
      </w:r>
    </w:p>
    <w:p>
      <w:pPr>
        <w:pStyle w:val="IntenseQuote"/>
      </w:pPr>
      <w:r>
        <w:t>Pair("A",1)</w:t>
      </w:r>
    </w:p>
    <w:p>
      <w:pPr>
        <w:pStyle w:val="Heading3"/>
      </w:pPr>
      <w:r>
        <w:t>Typealias</w:t>
      </w:r>
    </w:p>
    <w:p>
      <w:r>
        <w:t>Alias.</w:t>
      </w:r>
    </w:p>
    <w:p>
      <w:pPr>
        <w:pStyle w:val="IntenseQuote"/>
      </w:pPr>
      <w:r>
        <w:t>typealias UserId=String</w:t>
      </w:r>
    </w:p>
    <w:p>
      <w:pPr>
        <w:pStyle w:val="Heading2"/>
      </w:pPr>
      <w:r>
        <w:t>Part 4 – Coroutines &amp; Compose</w:t>
      </w:r>
    </w:p>
    <w:p>
      <w:pPr>
        <w:pStyle w:val="Heading3"/>
      </w:pPr>
      <w:r>
        <w:t>Coroutine</w:t>
      </w:r>
    </w:p>
    <w:p>
      <w:r>
        <w:t>Lightweight async.</w:t>
      </w:r>
    </w:p>
    <w:p>
      <w:pPr>
        <w:pStyle w:val="IntenseQuote"/>
      </w:pPr>
      <w:r>
        <w:t>launch{}</w:t>
      </w:r>
    </w:p>
    <w:p>
      <w:pPr>
        <w:pStyle w:val="Heading3"/>
      </w:pPr>
      <w:r>
        <w:t>launch</w:t>
      </w:r>
    </w:p>
    <w:p>
      <w:r>
        <w:t>No result.</w:t>
      </w:r>
    </w:p>
    <w:p>
      <w:pPr>
        <w:pStyle w:val="IntenseQuote"/>
      </w:pPr>
      <w:r>
        <w:t>scope.launch{}</w:t>
      </w:r>
    </w:p>
    <w:p>
      <w:pPr>
        <w:pStyle w:val="Heading3"/>
      </w:pPr>
      <w:r>
        <w:t>async/await</w:t>
      </w:r>
    </w:p>
    <w:p>
      <w:r>
        <w:t>Returns result.</w:t>
      </w:r>
    </w:p>
    <w:p>
      <w:pPr>
        <w:pStyle w:val="IntenseQuote"/>
      </w:pPr>
      <w:r>
        <w:t>async{1}.await()</w:t>
      </w:r>
    </w:p>
    <w:p>
      <w:pPr>
        <w:pStyle w:val="Heading3"/>
      </w:pPr>
      <w:r>
        <w:t>suspend</w:t>
      </w:r>
    </w:p>
    <w:p>
      <w:r>
        <w:t>Suspendable function.</w:t>
      </w:r>
    </w:p>
    <w:p>
      <w:pPr>
        <w:pStyle w:val="IntenseQuote"/>
      </w:pPr>
      <w:r>
        <w:t>suspend fun load(){}</w:t>
      </w:r>
    </w:p>
    <w:p>
      <w:pPr>
        <w:pStyle w:val="Heading3"/>
      </w:pPr>
      <w:r>
        <w:t>delay</w:t>
      </w:r>
    </w:p>
    <w:p>
      <w:r>
        <w:t>Non-blocking wait.</w:t>
      </w:r>
    </w:p>
    <w:p>
      <w:pPr>
        <w:pStyle w:val="IntenseQuote"/>
      </w:pPr>
      <w:r>
        <w:t>delay(1000)</w:t>
      </w:r>
    </w:p>
    <w:p>
      <w:pPr>
        <w:pStyle w:val="Heading3"/>
      </w:pPr>
      <w:r>
        <w:t>Dispatchers</w:t>
      </w:r>
    </w:p>
    <w:p>
      <w:r>
        <w:t>Thread selection.</w:t>
      </w:r>
    </w:p>
    <w:p>
      <w:pPr>
        <w:pStyle w:val="IntenseQuote"/>
      </w:pPr>
      <w:r>
        <w:t>Dispatchers.IO</w:t>
      </w:r>
    </w:p>
    <w:p>
      <w:pPr>
        <w:pStyle w:val="Heading3"/>
      </w:pPr>
      <w:r>
        <w:t>withContext</w:t>
      </w:r>
    </w:p>
    <w:p>
      <w:r>
        <w:t>Switch dispatcher.</w:t>
      </w:r>
    </w:p>
    <w:p>
      <w:pPr>
        <w:pStyle w:val="IntenseQuote"/>
      </w:pPr>
      <w:r>
        <w:t>withContext(Dispatchers.IO){}</w:t>
      </w:r>
    </w:p>
    <w:p>
      <w:pPr>
        <w:pStyle w:val="Heading3"/>
      </w:pPr>
      <w:r>
        <w:t>Flow</w:t>
      </w:r>
    </w:p>
    <w:p>
      <w:r>
        <w:t>Async stream.</w:t>
      </w:r>
    </w:p>
    <w:p>
      <w:pPr>
        <w:pStyle w:val="IntenseQuote"/>
      </w:pPr>
      <w:r>
        <w:t>flow{emit(1)}</w:t>
      </w:r>
    </w:p>
    <w:p>
      <w:pPr>
        <w:pStyle w:val="Heading3"/>
      </w:pPr>
      <w:r>
        <w:t>collect</w:t>
      </w:r>
    </w:p>
    <w:p>
      <w:r>
        <w:t>Receive Flow.</w:t>
      </w:r>
    </w:p>
    <w:p>
      <w:pPr>
        <w:pStyle w:val="IntenseQuote"/>
      </w:pPr>
      <w:r>
        <w:t>flow.collect{}</w:t>
      </w:r>
    </w:p>
    <w:p>
      <w:pPr>
        <w:pStyle w:val="Heading3"/>
      </w:pPr>
      <w:r>
        <w:t>StateFlow</w:t>
      </w:r>
    </w:p>
    <w:p>
      <w:r>
        <w:t>Observable state.</w:t>
      </w:r>
    </w:p>
    <w:p>
      <w:pPr>
        <w:pStyle w:val="IntenseQuote"/>
      </w:pPr>
      <w:r>
        <w:t>MutableStateFlow(0)</w:t>
      </w:r>
    </w:p>
    <w:p>
      <w:pPr>
        <w:pStyle w:val="Heading3"/>
      </w:pPr>
      <w:r>
        <w:t>SharedFlow</w:t>
      </w:r>
    </w:p>
    <w:p>
      <w:r>
        <w:t>One-time events.</w:t>
      </w:r>
    </w:p>
    <w:p>
      <w:pPr>
        <w:pStyle w:val="IntenseQuote"/>
      </w:pPr>
      <w:r>
        <w:t>MutableSharedFlow&lt;Int&gt;()</w:t>
      </w:r>
    </w:p>
    <w:p>
      <w:pPr>
        <w:pStyle w:val="Heading3"/>
      </w:pPr>
      <w:r>
        <w:t>Channel</w:t>
      </w:r>
    </w:p>
    <w:p>
      <w:r>
        <w:t>Coroutine communication.</w:t>
      </w:r>
    </w:p>
    <w:p>
      <w:pPr>
        <w:pStyle w:val="IntenseQuote"/>
      </w:pPr>
      <w:r>
        <w:t>Channel&lt;Int&gt;()</w:t>
      </w:r>
    </w:p>
    <w:p>
      <w:pPr>
        <w:pStyle w:val="Heading3"/>
      </w:pPr>
      <w:r>
        <w:t>inline</w:t>
      </w:r>
    </w:p>
    <w:p>
      <w:r>
        <w:t>Reduce lambda overhead.</w:t>
      </w:r>
    </w:p>
    <w:p>
      <w:pPr>
        <w:pStyle w:val="IntenseQuote"/>
      </w:pPr>
      <w:r>
        <w:t>inline fun f(){}</w:t>
      </w:r>
    </w:p>
    <w:p>
      <w:pPr>
        <w:pStyle w:val="Heading3"/>
      </w:pPr>
      <w:r>
        <w:t>reified</w:t>
      </w:r>
    </w:p>
    <w:p>
      <w:r>
        <w:t>Runtime generic.</w:t>
      </w:r>
    </w:p>
    <w:p>
      <w:pPr>
        <w:pStyle w:val="IntenseQuote"/>
      </w:pPr>
      <w:r>
        <w:t>inline fun &lt;reified T&gt;</w:t>
      </w:r>
    </w:p>
    <w:p>
      <w:pPr>
        <w:pStyle w:val="Heading3"/>
      </w:pPr>
      <w:r>
        <w:t>Annotations</w:t>
      </w:r>
    </w:p>
    <w:p>
      <w:r>
        <w:t>Metadata.</w:t>
      </w:r>
    </w:p>
    <w:p>
      <w:pPr>
        <w:pStyle w:val="IntenseQuote"/>
      </w:pPr>
      <w:r>
        <w:t>@Deprecated("...")</w:t>
      </w:r>
    </w:p>
    <w:p>
      <w:pPr>
        <w:pStyle w:val="Heading3"/>
      </w:pPr>
      <w:r>
        <w:t>viewModelScope</w:t>
      </w:r>
    </w:p>
    <w:p>
      <w:r>
        <w:t>VM coroutine scope.</w:t>
      </w:r>
    </w:p>
    <w:p>
      <w:pPr>
        <w:pStyle w:val="IntenseQuote"/>
      </w:pPr>
      <w:r>
        <w:t>viewModelScope.launch{}</w:t>
      </w:r>
    </w:p>
    <w:p>
      <w:pPr>
        <w:pStyle w:val="Heading3"/>
      </w:pPr>
      <w:r>
        <w:t>lifecycleScope</w:t>
      </w:r>
    </w:p>
    <w:p>
      <w:r>
        <w:t>Lifecycle scope.</w:t>
      </w:r>
    </w:p>
    <w:p>
      <w:pPr>
        <w:pStyle w:val="IntenseQuote"/>
      </w:pPr>
      <w:r>
        <w:t>lifecycleScope.launch{}</w:t>
      </w:r>
    </w:p>
    <w:p>
      <w:pPr>
        <w:pStyle w:val="Heading3"/>
      </w:pPr>
      <w:r>
        <w:t>remember</w:t>
      </w:r>
    </w:p>
    <w:p>
      <w:r>
        <w:t>Compose state.</w:t>
      </w:r>
    </w:p>
    <w:p>
      <w:pPr>
        <w:pStyle w:val="IntenseQuote"/>
      </w:pPr>
      <w:r>
        <w:t>remember{ mutableStateOf(0)}</w:t>
      </w:r>
    </w:p>
    <w:p>
      <w:pPr>
        <w:pStyle w:val="Heading3"/>
      </w:pPr>
      <w:r>
        <w:t>LaunchedEffect</w:t>
      </w:r>
    </w:p>
    <w:p>
      <w:r>
        <w:t>Compose coroutine.</w:t>
      </w:r>
    </w:p>
    <w:p>
      <w:pPr>
        <w:pStyle w:val="IntenseQuote"/>
      </w:pPr>
      <w:r>
        <w:t>LaunchedEffect(Unit){}</w:t>
      </w:r>
    </w:p>
    <w:p>
      <w:pPr>
        <w:pStyle w:val="Heading3"/>
      </w:pPr>
      <w:r>
        <w:t>collectAsState</w:t>
      </w:r>
    </w:p>
    <w:p>
      <w:r>
        <w:t>Flow to Compose State.</w:t>
      </w:r>
    </w:p>
    <w:p>
      <w:pPr>
        <w:pStyle w:val="IntenseQuote"/>
      </w:pPr>
      <w:r>
        <w:t>flow.collectAsState()</w:t>
      </w:r>
    </w:p>
    <w:p>
      <w:r>
        <w:br/>
        <w:t>Note: This document is a condensed quick-reference based on the generated guide. It is intended for rapid lookup while learning Kotlin.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